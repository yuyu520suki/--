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20:09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101 代遗传进化，得到最优设计方案如下：</w:t>
      </w:r>
    </w:p>
    <w:p>
      <w:r>
        <w:rPr>
          <w:color w:val="FF0000"/>
        </w:rPr>
        <w:t>总造价: ¥36,128.52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200 × 750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1.01%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40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