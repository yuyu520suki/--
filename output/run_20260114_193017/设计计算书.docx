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2026-01-14 19:30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27,966元，体现了遗传算法在解决离散变量非线性优化问题上的优越性。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