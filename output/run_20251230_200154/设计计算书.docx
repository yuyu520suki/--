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20:01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¥81,171.18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250 × 650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0.58%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250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250 × 700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1131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3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11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