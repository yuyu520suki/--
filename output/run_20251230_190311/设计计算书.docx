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19:03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¥16,974,588.32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250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1.38%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1.27%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188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25 代进入稳定期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